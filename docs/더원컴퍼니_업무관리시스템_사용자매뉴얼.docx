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114C" w:rsidRDefault="00FC5068">
      <w:pPr>
        <w:pStyle w:val="a8"/>
        <w:jc w:val="center"/>
        <w:rPr>
          <w:lang w:eastAsia="ko-KR"/>
        </w:rPr>
      </w:pPr>
      <w:r>
        <w:rPr>
          <w:lang w:eastAsia="ko-KR"/>
        </w:rPr>
        <w:t>더원컴퍼니</w:t>
      </w:r>
      <w:r>
        <w:rPr>
          <w:lang w:eastAsia="ko-KR"/>
        </w:rPr>
        <w:t xml:space="preserve"> </w:t>
      </w:r>
      <w:r>
        <w:rPr>
          <w:lang w:eastAsia="ko-KR"/>
        </w:rPr>
        <w:t>업무관리시스템</w:t>
      </w:r>
    </w:p>
    <w:p w:rsidR="000D114C" w:rsidRDefault="00FC5068">
      <w:pPr>
        <w:jc w:val="center"/>
        <w:rPr>
          <w:lang w:eastAsia="ko-KR"/>
        </w:rPr>
      </w:pPr>
      <w:r>
        <w:rPr>
          <w:b/>
          <w:sz w:val="32"/>
          <w:lang w:eastAsia="ko-KR"/>
        </w:rPr>
        <w:t>사용자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매뉴얼</w:t>
      </w:r>
    </w:p>
    <w:p w:rsidR="000D114C" w:rsidRPr="00116CEC" w:rsidRDefault="00FC5068" w:rsidP="00116CEC">
      <w:pPr>
        <w:jc w:val="center"/>
        <w:rPr>
          <w:rFonts w:eastAsia="맑은 고딕" w:hint="eastAsia"/>
          <w:lang w:eastAsia="ko-KR"/>
        </w:rPr>
      </w:pPr>
      <w:r>
        <w:rPr>
          <w:lang w:eastAsia="ko-KR"/>
        </w:rPr>
        <w:t>작성일</w:t>
      </w:r>
      <w:r>
        <w:rPr>
          <w:lang w:eastAsia="ko-KR"/>
        </w:rPr>
        <w:t xml:space="preserve">: 2026-03-23    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  <w:r>
        <w:rPr>
          <w:lang w:eastAsia="ko-KR"/>
        </w:rPr>
        <w:t>: http://43.203.193.217:10000</w:t>
      </w:r>
    </w:p>
    <w:p w:rsidR="000D114C" w:rsidRDefault="00FC5068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:rsidR="000D114C" w:rsidRDefault="00FC5068">
      <w:pPr>
        <w:rPr>
          <w:lang w:eastAsia="ko-KR"/>
        </w:rPr>
      </w:pPr>
      <w:r>
        <w:rPr>
          <w:lang w:eastAsia="ko-KR"/>
        </w:rPr>
        <w:t>더원컴퍼니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시스템으로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공지사항</w:t>
      </w:r>
      <w:r>
        <w:rPr>
          <w:lang w:eastAsia="ko-KR"/>
        </w:rPr>
        <w:t xml:space="preserve">, </w:t>
      </w:r>
      <w:r>
        <w:rPr>
          <w:lang w:eastAsia="ko-KR"/>
        </w:rPr>
        <w:t>인사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114C">
        <w:tc>
          <w:tcPr>
            <w:tcW w:w="4320" w:type="dxa"/>
          </w:tcPr>
          <w:p w:rsidR="000D114C" w:rsidRDefault="00FC5068">
            <w:proofErr w:type="spellStart"/>
            <w:r>
              <w:rPr>
                <w:b/>
              </w:rPr>
              <w:t>항목</w:t>
            </w:r>
            <w:proofErr w:type="spellEnd"/>
          </w:p>
        </w:tc>
        <w:tc>
          <w:tcPr>
            <w:tcW w:w="4320" w:type="dxa"/>
          </w:tcPr>
          <w:p w:rsidR="000D114C" w:rsidRDefault="00FC5068">
            <w:r>
              <w:rPr>
                <w:b/>
              </w:rPr>
              <w:t>내용</w:t>
            </w:r>
          </w:p>
        </w:tc>
      </w:tr>
      <w:tr w:rsidR="000D114C">
        <w:tc>
          <w:tcPr>
            <w:tcW w:w="4320" w:type="dxa"/>
          </w:tcPr>
          <w:p w:rsidR="000D114C" w:rsidRDefault="00FC5068">
            <w:r>
              <w:t>시스템</w:t>
            </w:r>
            <w:r>
              <w:t xml:space="preserve"> </w:t>
            </w:r>
            <w:r>
              <w:t>주소</w:t>
            </w:r>
          </w:p>
        </w:tc>
        <w:tc>
          <w:tcPr>
            <w:tcW w:w="4320" w:type="dxa"/>
          </w:tcPr>
          <w:p w:rsidR="000D114C" w:rsidRDefault="00FC5068">
            <w:r>
              <w:t>http://43.203.193.217:10000</w:t>
            </w:r>
          </w:p>
        </w:tc>
      </w:tr>
      <w:tr w:rsidR="000D114C">
        <w:tc>
          <w:tcPr>
            <w:tcW w:w="4320" w:type="dxa"/>
          </w:tcPr>
          <w:p w:rsidR="000D114C" w:rsidRDefault="00FC5068">
            <w:r>
              <w:t>권장</w:t>
            </w:r>
            <w:r>
              <w:t xml:space="preserve"> </w:t>
            </w:r>
            <w:r>
              <w:t>브라우저</w:t>
            </w:r>
          </w:p>
        </w:tc>
        <w:tc>
          <w:tcPr>
            <w:tcW w:w="4320" w:type="dxa"/>
          </w:tcPr>
          <w:p w:rsidR="000D114C" w:rsidRDefault="00FC5068">
            <w:r>
              <w:t>Chrome, Edge (</w:t>
            </w:r>
            <w:r>
              <w:t>최신</w:t>
            </w:r>
            <w:r>
              <w:t xml:space="preserve"> </w:t>
            </w:r>
            <w:r>
              <w:t>버전</w:t>
            </w:r>
            <w:r>
              <w:t>)</w:t>
            </w:r>
          </w:p>
        </w:tc>
      </w:tr>
    </w:tbl>
    <w:p w:rsidR="000D114C" w:rsidRDefault="00FC5068">
      <w:pPr>
        <w:pStyle w:val="1"/>
      </w:pPr>
      <w:r>
        <w:t xml:space="preserve">2. </w:t>
      </w:r>
      <w:proofErr w:type="spellStart"/>
      <w:r>
        <w:t>권한</w:t>
      </w:r>
      <w:proofErr w:type="spellEnd"/>
      <w:r>
        <w:t xml:space="preserve"> </w:t>
      </w:r>
      <w:proofErr w:type="spellStart"/>
      <w:r>
        <w:t>체계</w:t>
      </w:r>
      <w:proofErr w:type="spellEnd"/>
    </w:p>
    <w:p w:rsidR="000D114C" w:rsidRDefault="00FC5068">
      <w:pPr>
        <w:rPr>
          <w:lang w:eastAsia="ko-KR"/>
        </w:rPr>
      </w:pPr>
      <w:r>
        <w:rPr>
          <w:lang w:eastAsia="ko-KR"/>
        </w:rPr>
        <w:t>사용자는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가집니다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114C">
        <w:tc>
          <w:tcPr>
            <w:tcW w:w="2880" w:type="dxa"/>
          </w:tcPr>
          <w:p w:rsidR="000D114C" w:rsidRDefault="00FC5068">
            <w:proofErr w:type="spellStart"/>
            <w:r>
              <w:rPr>
                <w:b/>
              </w:rPr>
              <w:t>권한</w:t>
            </w:r>
            <w:proofErr w:type="spellEnd"/>
          </w:p>
        </w:tc>
        <w:tc>
          <w:tcPr>
            <w:tcW w:w="2880" w:type="dxa"/>
          </w:tcPr>
          <w:p w:rsidR="000D114C" w:rsidRDefault="00FC5068">
            <w:r>
              <w:rPr>
                <w:b/>
              </w:rPr>
              <w:t>명칭</w:t>
            </w:r>
          </w:p>
        </w:tc>
        <w:tc>
          <w:tcPr>
            <w:tcW w:w="2880" w:type="dxa"/>
          </w:tcPr>
          <w:p w:rsidR="000D114C" w:rsidRDefault="00FC5068">
            <w:r>
              <w:rPr>
                <w:b/>
              </w:rPr>
              <w:t>접근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가능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메뉴</w:t>
            </w:r>
          </w:p>
        </w:tc>
      </w:tr>
      <w:tr w:rsidR="000D114C">
        <w:tc>
          <w:tcPr>
            <w:tcW w:w="2880" w:type="dxa"/>
          </w:tcPr>
          <w:p w:rsidR="000D114C" w:rsidRDefault="00FC5068">
            <w:r>
              <w:t>ADMIN</w:t>
            </w:r>
          </w:p>
        </w:tc>
        <w:tc>
          <w:tcPr>
            <w:tcW w:w="2880" w:type="dxa"/>
          </w:tcPr>
          <w:p w:rsidR="000D114C" w:rsidRDefault="00FC5068">
            <w:r>
              <w:t>최고관리자</w:t>
            </w:r>
          </w:p>
        </w:tc>
        <w:tc>
          <w:tcPr>
            <w:tcW w:w="288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공지사항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인사관리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공통코드관리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0D114C">
        <w:tc>
          <w:tcPr>
            <w:tcW w:w="2880" w:type="dxa"/>
          </w:tcPr>
          <w:p w:rsidR="000D114C" w:rsidRDefault="00FC5068">
            <w:r>
              <w:t>MANAGER</w:t>
            </w:r>
          </w:p>
        </w:tc>
        <w:tc>
          <w:tcPr>
            <w:tcW w:w="2880" w:type="dxa"/>
          </w:tcPr>
          <w:p w:rsidR="000D114C" w:rsidRDefault="00FC5068">
            <w:r>
              <w:t>매니저</w:t>
            </w:r>
          </w:p>
        </w:tc>
        <w:tc>
          <w:tcPr>
            <w:tcW w:w="288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공지사항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고객관리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공통코드관리</w:t>
            </w:r>
            <w:proofErr w:type="spellEnd"/>
          </w:p>
        </w:tc>
      </w:tr>
      <w:tr w:rsidR="000D114C">
        <w:tc>
          <w:tcPr>
            <w:tcW w:w="2880" w:type="dxa"/>
          </w:tcPr>
          <w:p w:rsidR="000D114C" w:rsidRDefault="00FC5068">
            <w:r>
              <w:t>MEMBER</w:t>
            </w:r>
          </w:p>
        </w:tc>
        <w:tc>
          <w:tcPr>
            <w:tcW w:w="2880" w:type="dxa"/>
          </w:tcPr>
          <w:p w:rsidR="000D114C" w:rsidRDefault="00FC5068">
            <w:r>
              <w:t>일반사용자</w:t>
            </w:r>
          </w:p>
        </w:tc>
        <w:tc>
          <w:tcPr>
            <w:tcW w:w="288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공지사항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고객관리</w:t>
            </w:r>
          </w:p>
        </w:tc>
      </w:tr>
    </w:tbl>
    <w:p w:rsidR="000D114C" w:rsidRDefault="00FC5068">
      <w:pPr>
        <w:rPr>
          <w:lang w:eastAsia="ko-KR"/>
        </w:rPr>
      </w:pPr>
      <w:r>
        <w:rPr>
          <w:lang w:eastAsia="ko-KR"/>
        </w:rPr>
        <w:t xml:space="preserve">※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공지사항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이동됩니다</w:t>
      </w:r>
      <w:r>
        <w:rPr>
          <w:lang w:eastAsia="ko-KR"/>
        </w:rPr>
        <w:t>.</w:t>
      </w:r>
    </w:p>
    <w:p w:rsidR="000D114C" w:rsidRDefault="00FC5068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로그아웃</w:t>
      </w:r>
    </w:p>
    <w:p w:rsidR="000D114C" w:rsidRDefault="00FC5068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로그인</w:t>
      </w:r>
    </w:p>
    <w:p w:rsidR="000D114C" w:rsidRDefault="00FC5068">
      <w:pPr>
        <w:pStyle w:val="a"/>
        <w:rPr>
          <w:lang w:eastAsia="ko-KR"/>
        </w:rPr>
      </w:pPr>
      <w:r>
        <w:rPr>
          <w:lang w:eastAsia="ko-KR"/>
        </w:rPr>
        <w:t>브라우저에서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주소로</w:t>
      </w:r>
      <w:r>
        <w:rPr>
          <w:lang w:eastAsia="ko-KR"/>
        </w:rPr>
        <w:t xml:space="preserve"> </w:t>
      </w:r>
      <w:r>
        <w:rPr>
          <w:lang w:eastAsia="ko-KR"/>
        </w:rPr>
        <w:t>접속하면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표시됩니다</w:t>
      </w:r>
      <w:r>
        <w:rPr>
          <w:lang w:eastAsia="ko-KR"/>
        </w:rPr>
        <w:t>.</w:t>
      </w:r>
    </w:p>
    <w:p w:rsidR="000D114C" w:rsidRDefault="00FC5068">
      <w:pPr>
        <w:pStyle w:val="a"/>
        <w:rPr>
          <w:lang w:eastAsia="ko-KR"/>
        </w:rPr>
      </w:pPr>
      <w:r>
        <w:rPr>
          <w:lang w:eastAsia="ko-KR"/>
        </w:rPr>
        <w:t>아이디와</w:t>
      </w:r>
      <w:r>
        <w:rPr>
          <w:lang w:eastAsia="ko-KR"/>
        </w:rPr>
        <w:t xml:space="preserve"> </w:t>
      </w:r>
      <w:r>
        <w:rPr>
          <w:lang w:eastAsia="ko-KR"/>
        </w:rPr>
        <w:t>비밀번호를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클릭합니다</w:t>
      </w:r>
      <w:r>
        <w:rPr>
          <w:lang w:eastAsia="ko-KR"/>
        </w:rPr>
        <w:t>.</w:t>
      </w:r>
    </w:p>
    <w:p w:rsidR="000D114C" w:rsidRDefault="00FC5068">
      <w:pPr>
        <w:pStyle w:val="a"/>
        <w:rPr>
          <w:lang w:eastAsia="ko-KR"/>
        </w:rPr>
      </w:pPr>
      <w:r>
        <w:rPr>
          <w:lang w:eastAsia="ko-KR"/>
        </w:rPr>
        <w:lastRenderedPageBreak/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공지사항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이동합니다</w:t>
      </w:r>
      <w:r>
        <w:rPr>
          <w:lang w:eastAsia="ko-KR"/>
        </w:rPr>
        <w:t>.</w:t>
      </w:r>
    </w:p>
    <w:p w:rsidR="000D114C" w:rsidRDefault="00FC5068">
      <w:proofErr w:type="spellStart"/>
      <w:r>
        <w:t>오류</w:t>
      </w:r>
      <w:proofErr w:type="spellEnd"/>
      <w:r>
        <w:t xml:space="preserve"> </w:t>
      </w:r>
      <w:proofErr w:type="spellStart"/>
      <w:r>
        <w:t>상황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114C">
        <w:tc>
          <w:tcPr>
            <w:tcW w:w="2880" w:type="dxa"/>
          </w:tcPr>
          <w:p w:rsidR="000D114C" w:rsidRDefault="00FC5068">
            <w:r>
              <w:rPr>
                <w:b/>
              </w:rPr>
              <w:t>상황</w:t>
            </w:r>
          </w:p>
        </w:tc>
        <w:tc>
          <w:tcPr>
            <w:tcW w:w="2880" w:type="dxa"/>
          </w:tcPr>
          <w:p w:rsidR="000D114C" w:rsidRDefault="00FC5068">
            <w:r>
              <w:rPr>
                <w:b/>
              </w:rPr>
              <w:t>메시지</w:t>
            </w:r>
          </w:p>
        </w:tc>
        <w:tc>
          <w:tcPr>
            <w:tcW w:w="2880" w:type="dxa"/>
          </w:tcPr>
          <w:p w:rsidR="000D114C" w:rsidRDefault="00FC5068">
            <w:r>
              <w:rPr>
                <w:b/>
              </w:rPr>
              <w:t>조치</w:t>
            </w:r>
          </w:p>
        </w:tc>
      </w:tr>
      <w:tr w:rsidR="000D114C">
        <w:tc>
          <w:tcPr>
            <w:tcW w:w="2880" w:type="dxa"/>
          </w:tcPr>
          <w:p w:rsidR="000D114C" w:rsidRDefault="00FC5068">
            <w:r>
              <w:t>아이디</w:t>
            </w:r>
            <w:r>
              <w:t>/</w:t>
            </w:r>
            <w:r>
              <w:t>비밀번호</w:t>
            </w:r>
            <w:r>
              <w:t xml:space="preserve"> </w:t>
            </w:r>
            <w:r>
              <w:t>오류</w:t>
            </w:r>
          </w:p>
        </w:tc>
        <w:tc>
          <w:tcPr>
            <w:tcW w:w="288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아이디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비밀번호가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올바르지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않습니다</w:t>
            </w:r>
          </w:p>
        </w:tc>
        <w:tc>
          <w:tcPr>
            <w:tcW w:w="2880" w:type="dxa"/>
          </w:tcPr>
          <w:p w:rsidR="000D114C" w:rsidRDefault="00FC5068">
            <w:proofErr w:type="spellStart"/>
            <w:r>
              <w:t>다시</w:t>
            </w:r>
            <w:proofErr w:type="spellEnd"/>
            <w:r>
              <w:t xml:space="preserve"> </w:t>
            </w:r>
            <w:proofErr w:type="spellStart"/>
            <w:r>
              <w:t>입력</w:t>
            </w:r>
            <w:proofErr w:type="spellEnd"/>
          </w:p>
        </w:tc>
      </w:tr>
      <w:tr w:rsidR="000D114C">
        <w:tc>
          <w:tcPr>
            <w:tcW w:w="2880" w:type="dxa"/>
          </w:tcPr>
          <w:p w:rsidR="000D114C" w:rsidRDefault="00FC5068">
            <w:r>
              <w:t>비활성</w:t>
            </w:r>
            <w:r>
              <w:t xml:space="preserve"> </w:t>
            </w:r>
            <w:r>
              <w:t>계정</w:t>
            </w:r>
          </w:p>
        </w:tc>
        <w:tc>
          <w:tcPr>
            <w:tcW w:w="288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비활성화된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계정입니다</w:t>
            </w:r>
          </w:p>
        </w:tc>
        <w:tc>
          <w:tcPr>
            <w:tcW w:w="2880" w:type="dxa"/>
          </w:tcPr>
          <w:p w:rsidR="000D114C" w:rsidRDefault="00FC5068">
            <w:proofErr w:type="spellStart"/>
            <w:r>
              <w:t>관리자에게</w:t>
            </w:r>
            <w:proofErr w:type="spellEnd"/>
            <w:r>
              <w:t xml:space="preserve"> </w:t>
            </w:r>
            <w:proofErr w:type="spellStart"/>
            <w:r>
              <w:t>문의</w:t>
            </w:r>
            <w:proofErr w:type="spellEnd"/>
          </w:p>
        </w:tc>
      </w:tr>
      <w:tr w:rsidR="000D114C">
        <w:tc>
          <w:tcPr>
            <w:tcW w:w="2880" w:type="dxa"/>
          </w:tcPr>
          <w:p w:rsidR="000D114C" w:rsidRDefault="00FC5068">
            <w:r>
              <w:t>비밀번호</w:t>
            </w:r>
            <w:r>
              <w:t xml:space="preserve"> </w:t>
            </w:r>
            <w:r>
              <w:t>초기화됨</w:t>
            </w:r>
          </w:p>
        </w:tc>
        <w:tc>
          <w:tcPr>
            <w:tcW w:w="288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  <w:tc>
          <w:tcPr>
            <w:tcW w:w="2880" w:type="dxa"/>
          </w:tcPr>
          <w:p w:rsidR="000D114C" w:rsidRDefault="00FC5068">
            <w:r>
              <w:t xml:space="preserve">4.1 </w:t>
            </w:r>
            <w:proofErr w:type="spellStart"/>
            <w:r>
              <w:t>참고</w:t>
            </w:r>
            <w:proofErr w:type="spellEnd"/>
          </w:p>
        </w:tc>
      </w:tr>
    </w:tbl>
    <w:p w:rsidR="000D114C" w:rsidRDefault="00FC5068">
      <w:pPr>
        <w:pStyle w:val="21"/>
      </w:pPr>
      <w:r>
        <w:t xml:space="preserve">3.2 </w:t>
      </w:r>
      <w:r>
        <w:t>로그아웃</w:t>
      </w:r>
    </w:p>
    <w:p w:rsidR="000D114C" w:rsidRDefault="00FC5068">
      <w:pPr>
        <w:rPr>
          <w:lang w:eastAsia="ko-KR"/>
        </w:rPr>
      </w:pP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메뉴에서</w:t>
      </w:r>
      <w:r>
        <w:rPr>
          <w:lang w:eastAsia="ko-KR"/>
        </w:rPr>
        <w:t xml:space="preserve"> </w:t>
      </w:r>
      <w:r>
        <w:rPr>
          <w:lang w:eastAsia="ko-KR"/>
        </w:rPr>
        <w:t>로그아웃을</w:t>
      </w:r>
      <w:r>
        <w:rPr>
          <w:lang w:eastAsia="ko-KR"/>
        </w:rPr>
        <w:t xml:space="preserve"> </w:t>
      </w:r>
      <w:r>
        <w:rPr>
          <w:lang w:eastAsia="ko-KR"/>
        </w:rPr>
        <w:t>클릭합니다</w:t>
      </w:r>
      <w:r>
        <w:rPr>
          <w:lang w:eastAsia="ko-KR"/>
        </w:rPr>
        <w:t xml:space="preserve">. </w:t>
      </w:r>
      <w:r>
        <w:rPr>
          <w:lang w:eastAsia="ko-KR"/>
        </w:rPr>
        <w:t>로그아웃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저장됩니다</w:t>
      </w:r>
      <w:r>
        <w:rPr>
          <w:lang w:eastAsia="ko-KR"/>
        </w:rPr>
        <w:t>.</w:t>
      </w:r>
    </w:p>
    <w:p w:rsidR="000D114C" w:rsidRDefault="00FC5068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0D114C" w:rsidRDefault="00FC5068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재설정</w:t>
      </w:r>
    </w:p>
    <w:p w:rsidR="000D114C" w:rsidRDefault="00FC5068">
      <w:pPr>
        <w:rPr>
          <w:lang w:eastAsia="ko-KR"/>
        </w:rPr>
      </w:pPr>
      <w:r>
        <w:rPr>
          <w:lang w:eastAsia="ko-KR"/>
        </w:rPr>
        <w:t>관리자가</w:t>
      </w:r>
      <w:r>
        <w:rPr>
          <w:lang w:eastAsia="ko-KR"/>
        </w:rPr>
        <w:t xml:space="preserve"> </w:t>
      </w:r>
      <w:r>
        <w:rPr>
          <w:lang w:eastAsia="ko-KR"/>
        </w:rPr>
        <w:t>비밀번호를</w:t>
      </w:r>
      <w:r>
        <w:rPr>
          <w:lang w:eastAsia="ko-KR"/>
        </w:rPr>
        <w:t xml:space="preserve"> </w:t>
      </w:r>
      <w:r>
        <w:rPr>
          <w:lang w:eastAsia="ko-KR"/>
        </w:rPr>
        <w:t>초기화한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재설정</w:t>
      </w:r>
      <w:r>
        <w:rPr>
          <w:lang w:eastAsia="ko-KR"/>
        </w:rPr>
        <w:t xml:space="preserve"> </w:t>
      </w: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</w:t>
      </w:r>
    </w:p>
    <w:p w:rsidR="000D114C" w:rsidRDefault="00FC5068">
      <w:pPr>
        <w:pStyle w:val="a"/>
        <w:rPr>
          <w:lang w:eastAsia="ko-KR"/>
        </w:rPr>
      </w:pP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비밀번호를</w:t>
      </w:r>
      <w:r>
        <w:rPr>
          <w:lang w:eastAsia="ko-KR"/>
        </w:rPr>
        <w:t xml:space="preserve"> </w:t>
      </w:r>
      <w:r>
        <w:rPr>
          <w:lang w:eastAsia="ko-KR"/>
        </w:rPr>
        <w:t>입력합니다</w:t>
      </w:r>
      <w:r>
        <w:rPr>
          <w:lang w:eastAsia="ko-KR"/>
        </w:rPr>
        <w:t>.</w:t>
      </w:r>
    </w:p>
    <w:p w:rsidR="000D114C" w:rsidRDefault="00FC5068">
      <w:pPr>
        <w:pStyle w:val="a"/>
        <w:rPr>
          <w:lang w:eastAsia="ko-KR"/>
        </w:rPr>
      </w:pP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비밀번호를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입력합니다</w:t>
      </w:r>
      <w:r>
        <w:rPr>
          <w:lang w:eastAsia="ko-KR"/>
        </w:rPr>
        <w:t>.</w:t>
      </w:r>
    </w:p>
    <w:p w:rsidR="000D114C" w:rsidRDefault="00FC5068">
      <w:pPr>
        <w:pStyle w:val="a"/>
        <w:rPr>
          <w:lang w:eastAsia="ko-KR"/>
        </w:rPr>
      </w:pP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클릭합니다</w:t>
      </w:r>
      <w:r>
        <w:rPr>
          <w:lang w:eastAsia="ko-KR"/>
        </w:rPr>
        <w:t>.</w:t>
      </w:r>
    </w:p>
    <w:p w:rsidR="000D114C" w:rsidRDefault="00FC5068">
      <w:pPr>
        <w:rPr>
          <w:lang w:eastAsia="ko-KR"/>
        </w:rPr>
      </w:pPr>
      <w:r>
        <w:rPr>
          <w:b/>
          <w:lang w:eastAsia="ko-KR"/>
        </w:rPr>
        <w:t>초기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비밀번호</w:t>
      </w:r>
      <w:r>
        <w:rPr>
          <w:b/>
          <w:lang w:eastAsia="ko-KR"/>
        </w:rPr>
        <w:t xml:space="preserve">: </w:t>
      </w:r>
      <w:r>
        <w:rPr>
          <w:lang w:eastAsia="ko-KR"/>
        </w:rPr>
        <w:t>아이디</w:t>
      </w:r>
      <w:r>
        <w:rPr>
          <w:lang w:eastAsia="ko-KR"/>
        </w:rPr>
        <w:t xml:space="preserve"> + 1234!  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아이디가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hong</w:t>
      </w:r>
      <w:proofErr w:type="spellEnd"/>
      <w:r>
        <w:rPr>
          <w:lang w:eastAsia="ko-KR"/>
        </w:rPr>
        <w:t>이면</w:t>
      </w:r>
      <w:r>
        <w:rPr>
          <w:lang w:eastAsia="ko-KR"/>
        </w:rPr>
        <w:t xml:space="preserve"> hong1234!)</w:t>
      </w:r>
    </w:p>
    <w:p w:rsidR="000D114C" w:rsidRDefault="00FC5068">
      <w:pPr>
        <w:pStyle w:val="21"/>
        <w:rPr>
          <w:lang w:eastAsia="ko-KR"/>
        </w:rPr>
      </w:pPr>
      <w:r>
        <w:rPr>
          <w:lang w:eastAsia="ko-KR"/>
        </w:rPr>
        <w:t xml:space="preserve">4.2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:rsidR="000D114C" w:rsidRDefault="00FC5068">
      <w:pPr>
        <w:rPr>
          <w:lang w:eastAsia="ko-KR"/>
        </w:rPr>
      </w:pP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:</w:t>
      </w:r>
    </w:p>
    <w:p w:rsidR="000D114C" w:rsidRDefault="00FC5068">
      <w:pPr>
        <w:pStyle w:val="a0"/>
      </w:pPr>
      <w:r>
        <w:t>8</w:t>
      </w:r>
      <w:r>
        <w:t>자</w:t>
      </w:r>
      <w:r>
        <w:t xml:space="preserve"> </w:t>
      </w:r>
      <w:proofErr w:type="spellStart"/>
      <w:r>
        <w:t>이상</w:t>
      </w:r>
      <w:proofErr w:type="spellEnd"/>
    </w:p>
    <w:p w:rsidR="000D114C" w:rsidRDefault="00FC5068">
      <w:pPr>
        <w:pStyle w:val="a0"/>
        <w:rPr>
          <w:lang w:eastAsia="ko-KR"/>
        </w:rPr>
      </w:pPr>
      <w:r>
        <w:rPr>
          <w:lang w:eastAsia="ko-KR"/>
        </w:rPr>
        <w:t>영문</w:t>
      </w:r>
      <w:r>
        <w:rPr>
          <w:lang w:eastAsia="ko-KR"/>
        </w:rPr>
        <w:t xml:space="preserve">, </w:t>
      </w:r>
      <w:r>
        <w:rPr>
          <w:lang w:eastAsia="ko-KR"/>
        </w:rPr>
        <w:t>숫자</w:t>
      </w:r>
      <w:r>
        <w:rPr>
          <w:lang w:eastAsia="ko-KR"/>
        </w:rPr>
        <w:t xml:space="preserve">, </w:t>
      </w:r>
      <w:r>
        <w:rPr>
          <w:lang w:eastAsia="ko-KR"/>
        </w:rPr>
        <w:t>특수문자를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:rsidR="000D114C" w:rsidRDefault="00FC5068">
      <w:pPr>
        <w:pStyle w:val="a0"/>
      </w:pPr>
      <w:proofErr w:type="spellStart"/>
      <w:r>
        <w:t>예시</w:t>
      </w:r>
      <w:proofErr w:type="spellEnd"/>
      <w:r>
        <w:t>: MyPass</w:t>
      </w:r>
      <w:proofErr w:type="gramStart"/>
      <w:r>
        <w:t>1!,</w:t>
      </w:r>
      <w:proofErr w:type="gramEnd"/>
      <w:r>
        <w:t xml:space="preserve"> Work2026@</w:t>
      </w:r>
    </w:p>
    <w:p w:rsidR="000D114C" w:rsidRDefault="00FC5068">
      <w:pPr>
        <w:pStyle w:val="1"/>
      </w:pPr>
      <w:r>
        <w:t xml:space="preserve">5. </w:t>
      </w:r>
      <w:r>
        <w:t>공지사항</w:t>
      </w:r>
    </w:p>
    <w:p w:rsidR="000D114C" w:rsidRDefault="00FC5068">
      <w:pPr>
        <w:rPr>
          <w:lang w:eastAsia="ko-KR"/>
        </w:rPr>
      </w:pP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기본으로</w:t>
      </w:r>
      <w:r>
        <w:rPr>
          <w:lang w:eastAsia="ko-KR"/>
        </w:rPr>
        <w:t xml:space="preserve"> </w:t>
      </w:r>
      <w:r>
        <w:rPr>
          <w:lang w:eastAsia="ko-KR"/>
        </w:rPr>
        <w:t>표시되는</w:t>
      </w:r>
      <w:r>
        <w:rPr>
          <w:lang w:eastAsia="ko-KR"/>
        </w:rPr>
        <w:t xml:space="preserve"> </w:t>
      </w:r>
      <w:r>
        <w:rPr>
          <w:lang w:eastAsia="ko-KR"/>
        </w:rPr>
        <w:t>화면입니다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114C">
        <w:tc>
          <w:tcPr>
            <w:tcW w:w="4320" w:type="dxa"/>
          </w:tcPr>
          <w:p w:rsidR="000D114C" w:rsidRDefault="00FC5068">
            <w:proofErr w:type="spellStart"/>
            <w:r>
              <w:rPr>
                <w:b/>
              </w:rPr>
              <w:lastRenderedPageBreak/>
              <w:t>기능</w:t>
            </w:r>
            <w:proofErr w:type="spellEnd"/>
          </w:p>
        </w:tc>
        <w:tc>
          <w:tcPr>
            <w:tcW w:w="4320" w:type="dxa"/>
          </w:tcPr>
          <w:p w:rsidR="000D114C" w:rsidRDefault="00FC5068">
            <w:r>
              <w:rPr>
                <w:b/>
              </w:rPr>
              <w:t>설명</w:t>
            </w:r>
          </w:p>
        </w:tc>
      </w:tr>
      <w:tr w:rsidR="000D114C">
        <w:tc>
          <w:tcPr>
            <w:tcW w:w="4320" w:type="dxa"/>
          </w:tcPr>
          <w:p w:rsidR="000D114C" w:rsidRDefault="00FC5068">
            <w:r>
              <w:t>목록</w:t>
            </w:r>
            <w:r>
              <w:t xml:space="preserve"> </w:t>
            </w:r>
            <w:r>
              <w:t>조회</w:t>
            </w:r>
          </w:p>
        </w:tc>
        <w:tc>
          <w:tcPr>
            <w:tcW w:w="432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공지사항이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최신순으로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제목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0D114C">
        <w:tc>
          <w:tcPr>
            <w:tcW w:w="4320" w:type="dxa"/>
          </w:tcPr>
          <w:p w:rsidR="000D114C" w:rsidRDefault="00FC5068">
            <w:proofErr w:type="spellStart"/>
            <w:r>
              <w:t>작성</w:t>
            </w:r>
            <w:proofErr w:type="spellEnd"/>
          </w:p>
        </w:tc>
        <w:tc>
          <w:tcPr>
            <w:tcW w:w="4320" w:type="dxa"/>
          </w:tcPr>
          <w:p w:rsidR="000D114C" w:rsidRDefault="00FC5068">
            <w:r>
              <w:t>ADMIN, MANAGER</w:t>
            </w:r>
            <w:r>
              <w:t>만</w:t>
            </w:r>
            <w:r>
              <w:t xml:space="preserve"> </w:t>
            </w:r>
            <w:r>
              <w:t>공지사항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가능</w:t>
            </w:r>
            <w:r>
              <w:t xml:space="preserve"> (MEMBER</w:t>
            </w:r>
            <w:r>
              <w:t>는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전용</w:t>
            </w:r>
            <w:r>
              <w:t>)</w:t>
            </w:r>
          </w:p>
        </w:tc>
      </w:tr>
      <w:tr w:rsidR="000D114C">
        <w:tc>
          <w:tcPr>
            <w:tcW w:w="4320" w:type="dxa"/>
          </w:tcPr>
          <w:p w:rsidR="000D114C" w:rsidRDefault="00FC5068">
            <w:r>
              <w:t>수정</w:t>
            </w:r>
            <w:r>
              <w:t>/</w:t>
            </w:r>
            <w:r>
              <w:t>삭제</w:t>
            </w:r>
          </w:p>
        </w:tc>
        <w:tc>
          <w:tcPr>
            <w:tcW w:w="432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글만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ADMIN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</w:p>
        </w:tc>
      </w:tr>
    </w:tbl>
    <w:p w:rsidR="000D114C" w:rsidRDefault="00FC5068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고객관리</w:t>
      </w:r>
    </w:p>
    <w:p w:rsidR="000D114C" w:rsidRDefault="00FC5068">
      <w:pPr>
        <w:pStyle w:val="21"/>
        <w:rPr>
          <w:lang w:eastAsia="ko-KR"/>
        </w:rPr>
      </w:pPr>
      <w:r>
        <w:rPr>
          <w:lang w:eastAsia="ko-KR"/>
        </w:rPr>
        <w:t xml:space="preserve">6.1 </w:t>
      </w:r>
      <w:r>
        <w:rPr>
          <w:lang w:eastAsia="ko-KR"/>
        </w:rPr>
        <w:t>개인고객관리</w:t>
      </w:r>
    </w:p>
    <w:p w:rsidR="000D114C" w:rsidRDefault="00FC5068">
      <w:pPr>
        <w:rPr>
          <w:lang w:eastAsia="ko-KR"/>
        </w:rPr>
      </w:pP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r>
        <w:rPr>
          <w:lang w:eastAsia="ko-KR"/>
        </w:rPr>
        <w:t>등록</w:t>
      </w:r>
      <w:r>
        <w:rPr>
          <w:lang w:eastAsia="ko-KR"/>
        </w:rPr>
        <w:t xml:space="preserve">, </w:t>
      </w:r>
      <w:r>
        <w:rPr>
          <w:lang w:eastAsia="ko-KR"/>
        </w:rPr>
        <w:t>수정</w:t>
      </w:r>
      <w:r>
        <w:rPr>
          <w:lang w:eastAsia="ko-KR"/>
        </w:rPr>
        <w:t xml:space="preserve">, </w:t>
      </w:r>
      <w:r>
        <w:rPr>
          <w:lang w:eastAsia="ko-KR"/>
        </w:rPr>
        <w:t>삭제합니다</w:t>
      </w:r>
      <w:r>
        <w:rPr>
          <w:lang w:eastAsia="ko-KR"/>
        </w:rPr>
        <w:t>.</w:t>
      </w:r>
    </w:p>
    <w:p w:rsidR="000D114C" w:rsidRDefault="00FC5068">
      <w:pPr>
        <w:pStyle w:val="a0"/>
        <w:rPr>
          <w:lang w:eastAsia="ko-KR"/>
        </w:rPr>
      </w:pPr>
      <w:r>
        <w:rPr>
          <w:lang w:eastAsia="ko-KR"/>
        </w:rPr>
        <w:t>조회</w:t>
      </w:r>
      <w:r>
        <w:rPr>
          <w:lang w:eastAsia="ko-KR"/>
        </w:rPr>
        <w:t xml:space="preserve">: </w:t>
      </w:r>
      <w:r>
        <w:rPr>
          <w:lang w:eastAsia="ko-KR"/>
        </w:rPr>
        <w:t>고객명</w:t>
      </w:r>
      <w:r>
        <w:rPr>
          <w:lang w:eastAsia="ko-KR"/>
        </w:rPr>
        <w:t xml:space="preserve">, </w:t>
      </w:r>
      <w:r>
        <w:rPr>
          <w:lang w:eastAsia="ko-KR"/>
        </w:rPr>
        <w:t>연락처</w:t>
      </w:r>
      <w:r>
        <w:rPr>
          <w:lang w:eastAsia="ko-KR"/>
        </w:rPr>
        <w:t xml:space="preserve">,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조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</w:p>
    <w:p w:rsidR="000D114C" w:rsidRDefault="00FC5068">
      <w:pPr>
        <w:pStyle w:val="a0"/>
        <w:rPr>
          <w:lang w:eastAsia="ko-KR"/>
        </w:rPr>
      </w:pPr>
      <w:r>
        <w:rPr>
          <w:lang w:eastAsia="ko-KR"/>
        </w:rPr>
        <w:t>등록</w:t>
      </w:r>
      <w:r>
        <w:rPr>
          <w:lang w:eastAsia="ko-KR"/>
        </w:rPr>
        <w:t xml:space="preserve">: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→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→ </w:t>
      </w:r>
      <w:r>
        <w:rPr>
          <w:lang w:eastAsia="ko-KR"/>
        </w:rPr>
        <w:t>저장</w:t>
      </w:r>
    </w:p>
    <w:p w:rsidR="000D114C" w:rsidRDefault="00FC5068">
      <w:pPr>
        <w:pStyle w:val="a0"/>
        <w:rPr>
          <w:lang w:eastAsia="ko-KR"/>
        </w:rPr>
      </w:pPr>
      <w:r>
        <w:rPr>
          <w:lang w:eastAsia="ko-KR"/>
        </w:rPr>
        <w:t>수정</w:t>
      </w:r>
      <w:r>
        <w:rPr>
          <w:lang w:eastAsia="ko-KR"/>
        </w:rPr>
        <w:t xml:space="preserve">: </w:t>
      </w:r>
      <w:r>
        <w:rPr>
          <w:lang w:eastAsia="ko-KR"/>
        </w:rPr>
        <w:t>목록에서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→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→ </w:t>
      </w:r>
      <w:r>
        <w:rPr>
          <w:lang w:eastAsia="ko-KR"/>
        </w:rPr>
        <w:t>저장</w:t>
      </w:r>
    </w:p>
    <w:p w:rsidR="000D114C" w:rsidRDefault="00FC5068">
      <w:pPr>
        <w:pStyle w:val="a0"/>
        <w:rPr>
          <w:lang w:eastAsia="ko-KR"/>
        </w:rPr>
      </w:pPr>
      <w:r>
        <w:rPr>
          <w:lang w:eastAsia="ko-KR"/>
        </w:rPr>
        <w:t>삭제</w:t>
      </w:r>
      <w:r>
        <w:rPr>
          <w:lang w:eastAsia="ko-KR"/>
        </w:rPr>
        <w:t xml:space="preserve">: </w:t>
      </w:r>
      <w:r>
        <w:rPr>
          <w:lang w:eastAsia="ko-KR"/>
        </w:rPr>
        <w:t>목록에서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→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</w:p>
    <w:p w:rsidR="000D114C" w:rsidRDefault="00FC5068">
      <w:pPr>
        <w:pStyle w:val="21"/>
        <w:rPr>
          <w:lang w:eastAsia="ko-KR"/>
        </w:rPr>
      </w:pPr>
      <w:r>
        <w:rPr>
          <w:lang w:eastAsia="ko-KR"/>
        </w:rPr>
        <w:t xml:space="preserve">6.2 </w:t>
      </w:r>
      <w:proofErr w:type="spellStart"/>
      <w:r>
        <w:rPr>
          <w:lang w:eastAsia="ko-KR"/>
        </w:rPr>
        <w:t>협력점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고객관리</w:t>
      </w:r>
    </w:p>
    <w:p w:rsidR="000D114C" w:rsidRDefault="00FC5068">
      <w:pPr>
        <w:rPr>
          <w:lang w:eastAsia="ko-KR"/>
        </w:rPr>
      </w:pPr>
      <w:proofErr w:type="spellStart"/>
      <w:r>
        <w:rPr>
          <w:lang w:eastAsia="ko-KR"/>
        </w:rPr>
        <w:t>협력점</w:t>
      </w:r>
      <w:proofErr w:type="spellEnd"/>
      <w:r>
        <w:rPr>
          <w:lang w:eastAsia="ko-KR"/>
        </w:rPr>
        <w:t>(</w:t>
      </w:r>
      <w:r>
        <w:rPr>
          <w:lang w:eastAsia="ko-KR"/>
        </w:rPr>
        <w:t>파트너사</w:t>
      </w:r>
      <w:r>
        <w:rPr>
          <w:lang w:eastAsia="ko-KR"/>
        </w:rPr>
        <w:t xml:space="preserve">)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 xml:space="preserve">. 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개인고객관리와</w:t>
      </w:r>
      <w:r>
        <w:rPr>
          <w:lang w:eastAsia="ko-KR"/>
        </w:rPr>
        <w:t xml:space="preserve"> </w:t>
      </w:r>
      <w:r>
        <w:rPr>
          <w:lang w:eastAsia="ko-KR"/>
        </w:rPr>
        <w:t>동일합니다</w:t>
      </w:r>
      <w:r>
        <w:rPr>
          <w:lang w:eastAsia="ko-KR"/>
        </w:rPr>
        <w:t>.</w:t>
      </w:r>
    </w:p>
    <w:p w:rsidR="000D114C" w:rsidRDefault="00FC5068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인사관리</w:t>
      </w:r>
      <w:r>
        <w:rPr>
          <w:lang w:eastAsia="ko-KR"/>
        </w:rPr>
        <w:t xml:space="preserve"> (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>)</w:t>
      </w:r>
    </w:p>
    <w:p w:rsidR="000D114C" w:rsidRDefault="00FC5068">
      <w:pPr>
        <w:rPr>
          <w:lang w:eastAsia="ko-KR"/>
        </w:rPr>
      </w:pPr>
      <w:r>
        <w:rPr>
          <w:b/>
          <w:lang w:eastAsia="ko-KR"/>
        </w:rPr>
        <w:t>ADMIN(</w:t>
      </w:r>
      <w:r>
        <w:rPr>
          <w:b/>
          <w:lang w:eastAsia="ko-KR"/>
        </w:rPr>
        <w:t>최고관리자</w:t>
      </w:r>
      <w:r>
        <w:rPr>
          <w:b/>
          <w:lang w:eastAsia="ko-KR"/>
        </w:rPr>
        <w:t>)</w:t>
      </w:r>
      <w:r>
        <w:rPr>
          <w:b/>
          <w:lang w:eastAsia="ko-KR"/>
        </w:rPr>
        <w:t>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접근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가능합니다</w:t>
      </w:r>
      <w:r>
        <w:rPr>
          <w:b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114C">
        <w:tc>
          <w:tcPr>
            <w:tcW w:w="4320" w:type="dxa"/>
          </w:tcPr>
          <w:p w:rsidR="000D114C" w:rsidRDefault="00FC5068">
            <w:proofErr w:type="spellStart"/>
            <w:r>
              <w:rPr>
                <w:b/>
              </w:rPr>
              <w:t>기능</w:t>
            </w:r>
            <w:proofErr w:type="spellEnd"/>
          </w:p>
        </w:tc>
        <w:tc>
          <w:tcPr>
            <w:tcW w:w="4320" w:type="dxa"/>
          </w:tcPr>
          <w:p w:rsidR="000D114C" w:rsidRDefault="00FC5068">
            <w:r>
              <w:rPr>
                <w:b/>
              </w:rPr>
              <w:t>설명</w:t>
            </w:r>
          </w:p>
        </w:tc>
      </w:tr>
      <w:tr w:rsidR="000D114C">
        <w:tc>
          <w:tcPr>
            <w:tcW w:w="4320" w:type="dxa"/>
          </w:tcPr>
          <w:p w:rsidR="000D114C" w:rsidRDefault="00FC5068">
            <w:r>
              <w:t>직원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조회</w:t>
            </w:r>
          </w:p>
        </w:tc>
        <w:tc>
          <w:tcPr>
            <w:tcW w:w="432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아이디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사용여부로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</w:t>
            </w:r>
          </w:p>
        </w:tc>
      </w:tr>
      <w:tr w:rsidR="000D114C">
        <w:tc>
          <w:tcPr>
            <w:tcW w:w="4320" w:type="dxa"/>
          </w:tcPr>
          <w:p w:rsidR="000D114C" w:rsidRDefault="00FC5068">
            <w:proofErr w:type="spellStart"/>
            <w:r>
              <w:t>직원</w:t>
            </w:r>
            <w:proofErr w:type="spellEnd"/>
            <w:r>
              <w:t xml:space="preserve"> </w:t>
            </w:r>
            <w:proofErr w:type="spellStart"/>
            <w:r>
              <w:t>등록</w:t>
            </w:r>
            <w:proofErr w:type="spellEnd"/>
          </w:p>
        </w:tc>
        <w:tc>
          <w:tcPr>
            <w:tcW w:w="432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아이디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</w:p>
        </w:tc>
      </w:tr>
      <w:tr w:rsidR="000D114C">
        <w:tc>
          <w:tcPr>
            <w:tcW w:w="4320" w:type="dxa"/>
          </w:tcPr>
          <w:p w:rsidR="000D114C" w:rsidRDefault="00FC5068">
            <w:proofErr w:type="spellStart"/>
            <w:r>
              <w:t>직원</w:t>
            </w:r>
            <w:proofErr w:type="spellEnd"/>
            <w:r>
              <w:t xml:space="preserve"> </w:t>
            </w:r>
            <w:proofErr w:type="spellStart"/>
            <w:r>
              <w:t>수정</w:t>
            </w:r>
            <w:proofErr w:type="spellEnd"/>
          </w:p>
        </w:tc>
        <w:tc>
          <w:tcPr>
            <w:tcW w:w="432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시에만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>)</w:t>
            </w:r>
          </w:p>
        </w:tc>
      </w:tr>
      <w:tr w:rsidR="000D114C">
        <w:tc>
          <w:tcPr>
            <w:tcW w:w="4320" w:type="dxa"/>
          </w:tcPr>
          <w:p w:rsidR="000D114C" w:rsidRDefault="00FC5068">
            <w:proofErr w:type="spellStart"/>
            <w:r>
              <w:t>비밀번호</w:t>
            </w:r>
            <w:proofErr w:type="spellEnd"/>
            <w:r>
              <w:t xml:space="preserve"> </w:t>
            </w:r>
            <w:proofErr w:type="spellStart"/>
            <w:r>
              <w:t>초기화</w:t>
            </w:r>
            <w:proofErr w:type="spellEnd"/>
          </w:p>
        </w:tc>
        <w:tc>
          <w:tcPr>
            <w:tcW w:w="432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초기화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아이디</w:t>
            </w:r>
            <w:r>
              <w:rPr>
                <w:lang w:eastAsia="ko-KR"/>
              </w:rPr>
              <w:t xml:space="preserve">+1234! 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초기화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</w:p>
        </w:tc>
      </w:tr>
      <w:tr w:rsidR="000D114C">
        <w:tc>
          <w:tcPr>
            <w:tcW w:w="4320" w:type="dxa"/>
          </w:tcPr>
          <w:p w:rsidR="000D114C" w:rsidRDefault="00FC5068">
            <w:proofErr w:type="spellStart"/>
            <w:r>
              <w:t>직원</w:t>
            </w:r>
            <w:proofErr w:type="spellEnd"/>
            <w:r>
              <w:t xml:space="preserve"> </w:t>
            </w:r>
            <w:proofErr w:type="spellStart"/>
            <w:r>
              <w:t>삭제</w:t>
            </w:r>
            <w:proofErr w:type="spellEnd"/>
          </w:p>
        </w:tc>
        <w:tc>
          <w:tcPr>
            <w:tcW w:w="432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>)</w:t>
            </w:r>
          </w:p>
        </w:tc>
      </w:tr>
    </w:tbl>
    <w:p w:rsidR="000D114C" w:rsidRDefault="00FC5068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8. </w:t>
      </w:r>
      <w:proofErr w:type="spellStart"/>
      <w:r>
        <w:rPr>
          <w:lang w:eastAsia="ko-KR"/>
        </w:rPr>
        <w:t>공통코드관리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관리자</w:t>
      </w:r>
      <w:r>
        <w:rPr>
          <w:lang w:eastAsia="ko-KR"/>
        </w:rPr>
        <w:t>/</w:t>
      </w:r>
      <w:r>
        <w:rPr>
          <w:lang w:eastAsia="ko-KR"/>
        </w:rPr>
        <w:t>매니저</w:t>
      </w:r>
      <w:r>
        <w:rPr>
          <w:lang w:eastAsia="ko-KR"/>
        </w:rPr>
        <w:t>)</w:t>
      </w:r>
    </w:p>
    <w:p w:rsidR="000D114C" w:rsidRDefault="00FC5068">
      <w:pPr>
        <w:rPr>
          <w:lang w:eastAsia="ko-KR"/>
        </w:rPr>
      </w:pPr>
      <w:r>
        <w:rPr>
          <w:b/>
          <w:lang w:eastAsia="ko-KR"/>
        </w:rPr>
        <w:t xml:space="preserve">ADMIN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MANAGER</w:t>
      </w:r>
      <w:r>
        <w:rPr>
          <w:b/>
          <w:lang w:eastAsia="ko-KR"/>
        </w:rPr>
        <w:t>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접근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가능합니다</w:t>
      </w:r>
      <w:r>
        <w:rPr>
          <w:b/>
          <w:lang w:eastAsia="ko-KR"/>
        </w:rPr>
        <w:t>.</w:t>
      </w:r>
    </w:p>
    <w:p w:rsidR="000D114C" w:rsidRDefault="00FC5068">
      <w:pPr>
        <w:rPr>
          <w:lang w:eastAsia="ko-KR"/>
        </w:rPr>
      </w:pPr>
      <w:r>
        <w:rPr>
          <w:lang w:eastAsia="ko-KR"/>
        </w:rPr>
        <w:t>시스템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드롭다운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>(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>.</w:t>
      </w:r>
    </w:p>
    <w:p w:rsidR="000D114C" w:rsidRDefault="00FC5068">
      <w:pPr>
        <w:pStyle w:val="a0"/>
        <w:rPr>
          <w:lang w:eastAsia="ko-KR"/>
        </w:rPr>
      </w:pPr>
      <w:r>
        <w:rPr>
          <w:lang w:eastAsia="ko-KR"/>
        </w:rPr>
        <w:t>그룹코드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: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묶는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(</w:t>
      </w:r>
      <w:r>
        <w:rPr>
          <w:lang w:eastAsia="ko-KR"/>
        </w:rPr>
        <w:t>조회</w:t>
      </w:r>
      <w:r>
        <w:rPr>
          <w:lang w:eastAsia="ko-KR"/>
        </w:rPr>
        <w:t>/</w:t>
      </w:r>
      <w:r>
        <w:rPr>
          <w:lang w:eastAsia="ko-KR"/>
        </w:rPr>
        <w:t>등록</w:t>
      </w:r>
      <w:r>
        <w:rPr>
          <w:lang w:eastAsia="ko-KR"/>
        </w:rPr>
        <w:t>/</w:t>
      </w:r>
      <w:r>
        <w:rPr>
          <w:lang w:eastAsia="ko-KR"/>
        </w:rPr>
        <w:t>수정</w:t>
      </w:r>
      <w:r>
        <w:rPr>
          <w:lang w:eastAsia="ko-KR"/>
        </w:rPr>
        <w:t>/</w:t>
      </w:r>
      <w:r>
        <w:rPr>
          <w:lang w:eastAsia="ko-KR"/>
        </w:rPr>
        <w:t>삭제</w:t>
      </w:r>
      <w:r>
        <w:rPr>
          <w:lang w:eastAsia="ko-KR"/>
        </w:rPr>
        <w:t>)</w:t>
      </w:r>
    </w:p>
    <w:p w:rsidR="000D114C" w:rsidRDefault="00FC5068">
      <w:pPr>
        <w:pStyle w:val="a0"/>
        <w:rPr>
          <w:lang w:eastAsia="ko-KR"/>
        </w:rPr>
      </w:pPr>
      <w:r>
        <w:rPr>
          <w:lang w:eastAsia="ko-KR"/>
        </w:rPr>
        <w:t>상세코드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: </w:t>
      </w:r>
      <w:r>
        <w:rPr>
          <w:lang w:eastAsia="ko-KR"/>
        </w:rPr>
        <w:t>그룹코드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0D114C" w:rsidRDefault="00FC5068">
      <w:pPr>
        <w:pStyle w:val="a0"/>
        <w:rPr>
          <w:lang w:eastAsia="ko-KR"/>
        </w:rPr>
      </w:pPr>
      <w:r>
        <w:rPr>
          <w:lang w:eastAsia="ko-KR"/>
        </w:rPr>
        <w:t>사용여부를</w:t>
      </w:r>
      <w:r>
        <w:rPr>
          <w:lang w:eastAsia="ko-KR"/>
        </w:rPr>
        <w:t xml:space="preserve"> 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설정한</w:t>
      </w:r>
      <w:r>
        <w:rPr>
          <w:lang w:eastAsia="ko-KR"/>
        </w:rPr>
        <w:t xml:space="preserve">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드롭다운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목록에</w:t>
      </w:r>
      <w:r>
        <w:rPr>
          <w:lang w:eastAsia="ko-KR"/>
        </w:rPr>
        <w:t xml:space="preserve"> </w:t>
      </w:r>
      <w:r>
        <w:rPr>
          <w:lang w:eastAsia="ko-KR"/>
        </w:rPr>
        <w:t>표시되지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:rsidR="000D114C" w:rsidRDefault="00FC5068">
      <w:pPr>
        <w:pStyle w:val="1"/>
      </w:pPr>
      <w:r>
        <w:t xml:space="preserve">9. </w:t>
      </w:r>
      <w:proofErr w:type="spellStart"/>
      <w:r>
        <w:t>세션</w:t>
      </w:r>
      <w:proofErr w:type="spellEnd"/>
      <w:r>
        <w:t xml:space="preserve"> </w:t>
      </w:r>
      <w:proofErr w:type="spellStart"/>
      <w:r>
        <w:t>관리</w:t>
      </w:r>
      <w:proofErr w:type="spellEnd"/>
      <w:r>
        <w:t xml:space="preserve"> </w:t>
      </w:r>
      <w:proofErr w:type="spellStart"/>
      <w:r>
        <w:t>안내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114C">
        <w:tc>
          <w:tcPr>
            <w:tcW w:w="4320" w:type="dxa"/>
          </w:tcPr>
          <w:p w:rsidR="000D114C" w:rsidRDefault="00FC5068">
            <w:r>
              <w:rPr>
                <w:b/>
              </w:rPr>
              <w:t>항목</w:t>
            </w:r>
          </w:p>
        </w:tc>
        <w:tc>
          <w:tcPr>
            <w:tcW w:w="4320" w:type="dxa"/>
          </w:tcPr>
          <w:p w:rsidR="000D114C" w:rsidRDefault="00FC5068">
            <w:r>
              <w:rPr>
                <w:b/>
              </w:rPr>
              <w:t>내용</w:t>
            </w:r>
          </w:p>
        </w:tc>
      </w:tr>
      <w:tr w:rsidR="000D114C">
        <w:tc>
          <w:tcPr>
            <w:tcW w:w="4320" w:type="dxa"/>
          </w:tcPr>
          <w:p w:rsidR="000D114C" w:rsidRDefault="00FC5068">
            <w:r>
              <w:t>자동</w:t>
            </w:r>
            <w:r>
              <w:t xml:space="preserve"> </w:t>
            </w:r>
            <w:r>
              <w:t>로그아웃</w:t>
            </w:r>
          </w:p>
        </w:tc>
        <w:tc>
          <w:tcPr>
            <w:tcW w:w="432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로그아웃</w:t>
            </w:r>
          </w:p>
        </w:tc>
      </w:tr>
      <w:tr w:rsidR="000D114C">
        <w:tc>
          <w:tcPr>
            <w:tcW w:w="4320" w:type="dxa"/>
          </w:tcPr>
          <w:p w:rsidR="000D114C" w:rsidRDefault="00FC5068">
            <w:proofErr w:type="spellStart"/>
            <w:r>
              <w:t>만료</w:t>
            </w:r>
            <w:proofErr w:type="spellEnd"/>
            <w:r>
              <w:t xml:space="preserve"> </w:t>
            </w:r>
            <w:proofErr w:type="spellStart"/>
            <w:r>
              <w:t>안내</w:t>
            </w:r>
            <w:proofErr w:type="spellEnd"/>
          </w:p>
        </w:tc>
        <w:tc>
          <w:tcPr>
            <w:tcW w:w="432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세션이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만료되었습니다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로그인해주세요</w:t>
            </w:r>
            <w:r>
              <w:rPr>
                <w:lang w:eastAsia="ko-KR"/>
              </w:rPr>
              <w:t xml:space="preserve">."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</w:p>
        </w:tc>
      </w:tr>
      <w:tr w:rsidR="000D114C">
        <w:tc>
          <w:tcPr>
            <w:tcW w:w="4320" w:type="dxa"/>
          </w:tcPr>
          <w:p w:rsidR="000D114C" w:rsidRDefault="00FC5068">
            <w:proofErr w:type="spellStart"/>
            <w:r>
              <w:t>다중</w:t>
            </w:r>
            <w:proofErr w:type="spellEnd"/>
            <w:r>
              <w:t xml:space="preserve"> </w:t>
            </w:r>
            <w:r>
              <w:t>탭</w:t>
            </w:r>
          </w:p>
        </w:tc>
        <w:tc>
          <w:tcPr>
            <w:tcW w:w="4320" w:type="dxa"/>
          </w:tcPr>
          <w:p w:rsidR="000D114C" w:rsidRDefault="00FC5068">
            <w:pPr>
              <w:rPr>
                <w:lang w:eastAsia="ko-KR"/>
              </w:rPr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탭에서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로그아웃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로그아웃</w:t>
            </w:r>
          </w:p>
        </w:tc>
      </w:tr>
    </w:tbl>
    <w:p w:rsidR="000D114C" w:rsidRDefault="00FC5068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묻는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(FAQ)</w:t>
      </w:r>
      <w:bookmarkStart w:id="0" w:name="_GoBack"/>
      <w:bookmarkEnd w:id="0"/>
    </w:p>
    <w:p w:rsidR="000D114C" w:rsidRDefault="00FC5068">
      <w:pPr>
        <w:rPr>
          <w:lang w:eastAsia="ko-KR"/>
        </w:rPr>
      </w:pPr>
      <w:r>
        <w:rPr>
          <w:b/>
          <w:lang w:eastAsia="ko-KR"/>
        </w:rPr>
        <w:t xml:space="preserve">Q. </w:t>
      </w:r>
      <w:r>
        <w:rPr>
          <w:b/>
          <w:lang w:eastAsia="ko-KR"/>
        </w:rPr>
        <w:t>비밀번호를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잊어버렸습니다</w:t>
      </w:r>
      <w:r>
        <w:rPr>
          <w:b/>
          <w:lang w:eastAsia="ko-KR"/>
        </w:rPr>
        <w:t>.</w:t>
      </w:r>
    </w:p>
    <w:p w:rsidR="000D114C" w:rsidRDefault="00FC5068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관리자에게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초기화를</w:t>
      </w:r>
      <w:r>
        <w:rPr>
          <w:lang w:eastAsia="ko-KR"/>
        </w:rPr>
        <w:t xml:space="preserve"> </w:t>
      </w:r>
      <w:r>
        <w:rPr>
          <w:lang w:eastAsia="ko-KR"/>
        </w:rPr>
        <w:t>요청하세요</w:t>
      </w:r>
      <w:r>
        <w:rPr>
          <w:lang w:eastAsia="ko-KR"/>
        </w:rPr>
        <w:t xml:space="preserve">.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아이디</w:t>
      </w:r>
      <w:r>
        <w:rPr>
          <w:lang w:eastAsia="ko-KR"/>
        </w:rPr>
        <w:t>+</w:t>
      </w:r>
      <w:proofErr w:type="gramStart"/>
      <w:r>
        <w:rPr>
          <w:lang w:eastAsia="ko-KR"/>
        </w:rPr>
        <w:t>1234!</w:t>
      </w:r>
      <w:r>
        <w:rPr>
          <w:lang w:eastAsia="ko-KR"/>
        </w:rPr>
        <w:t>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로그인하면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비밀번호로</w:t>
      </w:r>
      <w:r>
        <w:rPr>
          <w:lang w:eastAsia="ko-KR"/>
        </w:rPr>
        <w:t xml:space="preserve"> </w:t>
      </w:r>
      <w:r>
        <w:rPr>
          <w:lang w:eastAsia="ko-KR"/>
        </w:rPr>
        <w:t>변경할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D114C" w:rsidRDefault="00FC5068">
      <w:pPr>
        <w:rPr>
          <w:lang w:eastAsia="ko-KR"/>
        </w:rPr>
      </w:pPr>
      <w:r>
        <w:rPr>
          <w:b/>
          <w:lang w:eastAsia="ko-KR"/>
        </w:rPr>
        <w:t xml:space="preserve">Q. </w:t>
      </w:r>
      <w:r>
        <w:rPr>
          <w:b/>
          <w:lang w:eastAsia="ko-KR"/>
        </w:rPr>
        <w:t>메뉴가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보이지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않습니다</w:t>
      </w:r>
      <w:r>
        <w:rPr>
          <w:b/>
          <w:lang w:eastAsia="ko-KR"/>
        </w:rPr>
        <w:t>.</w:t>
      </w:r>
    </w:p>
    <w:p w:rsidR="000D114C" w:rsidRDefault="00FC5068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권한에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메뉴가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관리자에게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변경을</w:t>
      </w:r>
      <w:r>
        <w:rPr>
          <w:lang w:eastAsia="ko-KR"/>
        </w:rPr>
        <w:t xml:space="preserve"> </w:t>
      </w:r>
      <w:r>
        <w:rPr>
          <w:lang w:eastAsia="ko-KR"/>
        </w:rPr>
        <w:t>요청하세요</w:t>
      </w:r>
      <w:r>
        <w:rPr>
          <w:lang w:eastAsia="ko-KR"/>
        </w:rPr>
        <w:t>.</w:t>
      </w:r>
    </w:p>
    <w:p w:rsidR="000D114C" w:rsidRDefault="00FC5068">
      <w:pPr>
        <w:rPr>
          <w:lang w:eastAsia="ko-KR"/>
        </w:rPr>
      </w:pPr>
      <w:r>
        <w:rPr>
          <w:b/>
          <w:lang w:eastAsia="ko-KR"/>
        </w:rPr>
        <w:t xml:space="preserve">Q. </w:t>
      </w:r>
      <w:r>
        <w:rPr>
          <w:b/>
          <w:lang w:eastAsia="ko-KR"/>
        </w:rPr>
        <w:t>로그인이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됩니다</w:t>
      </w:r>
      <w:r>
        <w:rPr>
          <w:b/>
          <w:lang w:eastAsia="ko-KR"/>
        </w:rPr>
        <w:t>.</w:t>
      </w:r>
    </w:p>
    <w:p w:rsidR="000D114C" w:rsidRDefault="00FC5068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계정이</w:t>
      </w:r>
      <w:r>
        <w:rPr>
          <w:lang w:eastAsia="ko-KR"/>
        </w:rPr>
        <w:t xml:space="preserve"> </w:t>
      </w:r>
      <w:r>
        <w:rPr>
          <w:lang w:eastAsia="ko-KR"/>
        </w:rPr>
        <w:t>비활성</w:t>
      </w:r>
      <w:r>
        <w:rPr>
          <w:lang w:eastAsia="ko-KR"/>
        </w:rPr>
        <w:t xml:space="preserve"> </w:t>
      </w:r>
      <w:r>
        <w:rPr>
          <w:lang w:eastAsia="ko-KR"/>
        </w:rPr>
        <w:t>상태일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관리자에게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활성화를</w:t>
      </w:r>
      <w:r>
        <w:rPr>
          <w:lang w:eastAsia="ko-KR"/>
        </w:rPr>
        <w:t xml:space="preserve"> </w:t>
      </w:r>
      <w:r>
        <w:rPr>
          <w:lang w:eastAsia="ko-KR"/>
        </w:rPr>
        <w:t>요청하세요</w:t>
      </w:r>
      <w:r>
        <w:rPr>
          <w:lang w:eastAsia="ko-KR"/>
        </w:rPr>
        <w:t>.</w:t>
      </w:r>
    </w:p>
    <w:p w:rsidR="000D114C" w:rsidRDefault="00FC5068">
      <w:pPr>
        <w:rPr>
          <w:lang w:eastAsia="ko-KR"/>
        </w:rPr>
      </w:pPr>
      <w:r>
        <w:rPr>
          <w:b/>
          <w:lang w:eastAsia="ko-KR"/>
        </w:rPr>
        <w:t xml:space="preserve">Q. </w:t>
      </w:r>
      <w:r>
        <w:rPr>
          <w:b/>
          <w:lang w:eastAsia="ko-KR"/>
        </w:rPr>
        <w:t>작업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갑자기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로그인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화면으로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이동합니다</w:t>
      </w:r>
      <w:r>
        <w:rPr>
          <w:b/>
          <w:lang w:eastAsia="ko-KR"/>
        </w:rPr>
        <w:t>.</w:t>
      </w:r>
    </w:p>
    <w:p w:rsidR="000D114C" w:rsidRDefault="00FC5068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세션</w:t>
      </w:r>
      <w:r>
        <w:rPr>
          <w:lang w:eastAsia="ko-KR"/>
        </w:rPr>
        <w:t>(1</w:t>
      </w:r>
      <w:proofErr w:type="gramStart"/>
      <w:r>
        <w:rPr>
          <w:lang w:eastAsia="ko-KR"/>
        </w:rPr>
        <w:t>시간</w:t>
      </w:r>
      <w:r>
        <w:rPr>
          <w:lang w:eastAsia="ko-KR"/>
        </w:rPr>
        <w:t>)</w:t>
      </w:r>
      <w:r>
        <w:rPr>
          <w:lang w:eastAsia="ko-KR"/>
        </w:rPr>
        <w:t>이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만료된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계속하세요</w:t>
      </w:r>
      <w:r>
        <w:rPr>
          <w:lang w:eastAsia="ko-KR"/>
        </w:rPr>
        <w:t>.</w:t>
      </w:r>
    </w:p>
    <w:p w:rsidR="000D114C" w:rsidRDefault="00FC5068">
      <w:pPr>
        <w:rPr>
          <w:lang w:eastAsia="ko-KR"/>
        </w:rPr>
      </w:pPr>
      <w:r>
        <w:rPr>
          <w:b/>
          <w:lang w:eastAsia="ko-KR"/>
        </w:rPr>
        <w:t xml:space="preserve">Q. </w:t>
      </w:r>
      <w:r>
        <w:rPr>
          <w:b/>
          <w:lang w:eastAsia="ko-KR"/>
        </w:rPr>
        <w:t>공지사항을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작성하려는데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버튼이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없습니다</w:t>
      </w:r>
      <w:r>
        <w:rPr>
          <w:b/>
          <w:lang w:eastAsia="ko-KR"/>
        </w:rPr>
        <w:t>.</w:t>
      </w:r>
    </w:p>
    <w:p w:rsidR="000D114C" w:rsidRPr="00116CEC" w:rsidRDefault="00FC5068" w:rsidP="00116CEC">
      <w:pPr>
        <w:rPr>
          <w:rFonts w:eastAsia="맑은 고딕" w:hint="eastAsia"/>
          <w:lang w:eastAsia="ko-KR"/>
        </w:rPr>
      </w:pPr>
      <w:r>
        <w:rPr>
          <w:lang w:eastAsia="ko-KR"/>
        </w:rPr>
        <w:lastRenderedPageBreak/>
        <w:t xml:space="preserve">A. MEMBER </w:t>
      </w:r>
      <w:r>
        <w:rPr>
          <w:lang w:eastAsia="ko-KR"/>
        </w:rPr>
        <w:t>권한은</w:t>
      </w:r>
      <w:r>
        <w:rPr>
          <w:lang w:eastAsia="ko-KR"/>
        </w:rPr>
        <w:t xml:space="preserve"> </w:t>
      </w:r>
      <w:r>
        <w:rPr>
          <w:lang w:eastAsia="ko-KR"/>
        </w:rPr>
        <w:t>공지사항을</w:t>
      </w:r>
      <w:r>
        <w:rPr>
          <w:lang w:eastAsia="ko-KR"/>
        </w:rPr>
        <w:t xml:space="preserve"> </w:t>
      </w:r>
      <w:r>
        <w:rPr>
          <w:lang w:eastAsia="ko-KR"/>
        </w:rPr>
        <w:t>읽기만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작성은</w:t>
      </w:r>
      <w:r>
        <w:rPr>
          <w:lang w:eastAsia="ko-KR"/>
        </w:rPr>
        <w:t xml:space="preserve"> ADMIN, MANAGER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sectPr w:rsidR="000D114C" w:rsidRPr="00116C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14C"/>
    <w:rsid w:val="00116CEC"/>
    <w:rsid w:val="0015074B"/>
    <w:rsid w:val="0029639D"/>
    <w:rsid w:val="00326F90"/>
    <w:rsid w:val="00AA1D8D"/>
    <w:rsid w:val="00B47730"/>
    <w:rsid w:val="00CB0664"/>
    <w:rsid w:val="00FC50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4480B"/>
  <w14:defaultImageDpi w14:val="300"/>
  <w15:docId w15:val="{FC7089BE-2DE6-45E6-81AC-0F369729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ED2700-4E01-4ECA-ADEE-1AF57B393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349</Words>
  <Characters>1992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ocean-nopc</cp:lastModifiedBy>
  <cp:revision>2</cp:revision>
  <dcterms:created xsi:type="dcterms:W3CDTF">2013-12-23T23:15:00Z</dcterms:created>
  <dcterms:modified xsi:type="dcterms:W3CDTF">2026-03-23T14:31:00Z</dcterms:modified>
  <cp:category/>
</cp:coreProperties>
</file>